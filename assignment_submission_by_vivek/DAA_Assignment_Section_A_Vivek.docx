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</w:t>
      </w:r>
    </w:p>
    <w:p>
      <w:r>
        <w:t>Q1. Polynomial Time Reducibility:</w:t>
        <w:br/>
        <w:t>It means a problem A can be transformed into another problem B in polynomial time (A ≤p B). If B can be solved efficiently, then A can also be solved efficiently.</w:t>
        <w:br/>
        <w:t>Example: SAT ≤p 3-SAT.</w:t>
      </w:r>
    </w:p>
    <w:p/>
    <w:p>
      <w:r>
        <w:t>Q2. NP Graph vs NP Scheduling Problems:</w:t>
        <w:br/>
        <w:t>NP Graph problems deal with graph-based structures like paths or coloring, while NP Scheduling problems deal with assigning tasks or jobs over time.</w:t>
        <w:br/>
        <w:t>Examples:</w:t>
        <w:br/>
        <w:t>- NP Graph: Hamiltonian Cycle, Graph Coloring</w:t>
        <w:br/>
        <w:t>- NP Scheduling: Job Scheduling, Flow Shop Scheduling.</w:t>
      </w:r>
    </w:p>
    <w:p/>
    <w:p>
      <w:r>
        <w:t>Q3. Non-Deterministic Algorithm:</w:t>
        <w:br/>
        <w:t>A non-deterministic algorithm can follow multiple computation paths simultaneously and accept if any path leads to a solution.</w:t>
        <w:br/>
        <w:t>Example: Hamiltonian Cycle problem.</w:t>
      </w:r>
    </w:p>
    <w:p/>
    <w:p>
      <w:r>
        <w:t>Q4. State Space Tree:</w:t>
        <w:br/>
        <w:t>It is a tree representation of all possible states or partial solutions of a problem. Two ways to search for an answer node are:</w:t>
        <w:br/>
        <w:t>1. Depth First Search (DFS)</w:t>
        <w:br/>
        <w:t>2. Breadth First Search (BFS).</w:t>
      </w:r>
    </w:p>
    <w:p/>
    <w:p>
      <w:r>
        <w:t>Q5. Boolean Satisfiability (SAT) Problem:</w:t>
        <w:br/>
        <w:t>It determines if there exists an assignment of truth values that makes a Boolean formula true.</w:t>
        <w:br/>
        <w:t>Example: For (A ∨ B) ∧ (¬A ∨ C), A = F, B = T, C = F satisfies the formula.</w:t>
      </w:r>
    </w:p>
    <w:p/>
    <w:p>
      <w:r>
        <w:t>Q6. Cook’s Theorem:</w:t>
        <w:br/>
        <w:t>It states that the Boolean Satisfiability Problem (SAT) is NP-Complete.</w:t>
        <w:br/>
        <w:t>Application: Used to prove other problems are NP-Complete via polynomial-time reduction.</w:t>
      </w:r>
    </w:p>
    <w:p/>
    <w:p>
      <w:r>
        <w:t>Q7. Difference Between P, NP, NP-Complete, NP-Hard:</w:t>
        <w:br/>
        <w:t>P: Solvable in polynomial time (e.g., Sorting, Shortest Path)</w:t>
        <w:br/>
        <w:t>NP: Verifiable in polynomial time (e.g., Subset Sum, Hamiltonian Cycle)</w:t>
        <w:br/>
        <w:t>NP-Complete: In NP and NP-Hard (e.g., 3-SAT, TSP Decision)</w:t>
        <w:br/>
        <w:t>NP-Hard: As hard as NP problems, may not be verifiable (e.g., Halting Problem, TSP Optimization).</w:t>
      </w:r>
    </w:p>
    <w:p/>
    <w:p>
      <w:r>
        <w:t>Q8. Hamiltonian Cycle Problem:</w:t>
        <w:br/>
        <w:t>It asks whether a graph has a cycle visiting every vertex exactly once and returning to the start.</w:t>
        <w:br/>
        <w:t>In NP because a proposed cycle can be verified in polynomial time.</w:t>
        <w:br/>
        <w:t>It is NP-Complete since it is both in NP and NP-Hard.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