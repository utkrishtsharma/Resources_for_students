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B</w:t>
      </w:r>
    </w:p>
    <w:p>
      <w:r>
        <w:t>Q1. Dijkstra’s Algorithm:</w:t>
        <w:br/>
        <w:t>Core Logic: Finds the shortest path from a source vertex to all other vertices in a weighted graph with non-negative edges.</w:t>
        <w:br/>
        <w:t>Main Steps:</w:t>
        <w:br/>
        <w:t>1. Initialize distances (source=0, others=∞).</w:t>
        <w:br/>
        <w:t>2. Mark all vertices unvisited; set source as current.</w:t>
        <w:br/>
        <w:t>3. Update distances to neighbors.</w:t>
        <w:br/>
        <w:t>4. Select next vertex with smallest tentative distance.</w:t>
        <w:br/>
        <w:t>5. Repeat until all vertices visited.</w:t>
      </w:r>
    </w:p>
    <w:p/>
    <w:p>
      <w:r>
        <w:t>Q2. N-Queen Problem:</w:t>
        <w:br/>
        <w:t>Key Recursive Function:</w:t>
        <w:br/>
        <w:t>def solveNQueen(board, row, n):</w:t>
        <w:br/>
        <w:t xml:space="preserve">    if row == n:</w:t>
        <w:br/>
        <w:t xml:space="preserve">        print(board)</w:t>
        <w:br/>
        <w:t xml:space="preserve">        return True</w:t>
        <w:br/>
        <w:t xml:space="preserve">    for col in range(n):</w:t>
        <w:br/>
        <w:t xml:space="preserve">        if isSafe(board, row, col):</w:t>
        <w:br/>
        <w:t xml:space="preserve">            board[row][col] = 1</w:t>
        <w:br/>
        <w:t xml:space="preserve">            solveNQueen(board, row + 1, n)</w:t>
        <w:br/>
        <w:t xml:space="preserve">            board[row][col] = 0</w:t>
        <w:br/>
        <w:t xml:space="preserve">    return False</w:t>
      </w:r>
    </w:p>
    <w:p/>
    <w:p>
      <w:r>
        <w:t>Q3. Dynamic Programming – 0/1 Knapsack Problem:</w:t>
        <w:br/>
        <w:t>Weights: {3, 4, 6, 5}, Profits: {2, 3, 1, 4}, Capacity: 8</w:t>
        <w:br/>
        <w:t>def knapsack(W, wt, val, n):</w:t>
        <w:br/>
        <w:t xml:space="preserve">    dp = [[0]*(W+1) for _ in range(n+1)]</w:t>
        <w:br/>
        <w:t xml:space="preserve">    for i in range(1, n+1):</w:t>
        <w:br/>
        <w:t xml:space="preserve">        for w in range(1, W+1):</w:t>
        <w:br/>
        <w:t xml:space="preserve">            if wt[i-1] &lt;= w:</w:t>
        <w:br/>
        <w:t xml:space="preserve">                dp[i][w] = max(val[i-1] + dp[i-1][w - wt[i-1]], dp[i-1][w])</w:t>
        <w:br/>
        <w:t xml:space="preserve">            else:</w:t>
        <w:br/>
        <w:t xml:space="preserve">                dp[i][w] = dp[i-1][w]</w:t>
        <w:br/>
        <w:t xml:space="preserve">    print('Maximum Profit:', dp[n][W])</w:t>
        <w:br/>
        <w:t>Output: Maximum Profit = 7</w:t>
      </w:r>
    </w:p>
    <w:p/>
    <w:p>
      <w:r>
        <w:t>Q4. Travelling Salesman Problem – Branch &amp; Bound:</w:t>
        <w:br/>
        <w:t>Essential Steps:</w:t>
        <w:br/>
        <w:t>1. Build cost matrix and reduce rows/columns for initial lower bound.</w:t>
        <w:br/>
        <w:t>2. Use a min-heap to select node with smallest bound.</w:t>
        <w:br/>
        <w:t>3. Expand node (add next city), recompute lower bound.</w:t>
        <w:br/>
        <w:t>4. Prune nodes with bound ≥ best cost.</w:t>
        <w:br/>
        <w:t>5. Repeat until best tour and cost found.</w:t>
      </w:r>
    </w:p>
    <w:p/>
    <w:p>
      <w:r>
        <w:t>Q5. Floyd–Warshall Algorithm:</w:t>
        <w:br/>
        <w:t>Core Idea: Computes shortest paths between all vertex pairs by iteratively improving path lengths through every intermediate vertex.</w:t>
        <w:br/>
        <w:t>Pseudocode:</w:t>
        <w:br/>
        <w:t>def floydWarshall(graph):</w:t>
        <w:br/>
        <w:t xml:space="preserve">    n = len(graph)</w:t>
        <w:br/>
        <w:t xml:space="preserve">    dist = [row[:] for row in graph]</w:t>
        <w:br/>
        <w:t xml:space="preserve">    for k in range(n):</w:t>
        <w:br/>
        <w:t xml:space="preserve">        for i in range(n):</w:t>
        <w:br/>
        <w:t xml:space="preserve">            for j in range(n):</w:t>
        <w:br/>
        <w:t xml:space="preserve">                dist[i][j] = min(dist[i][j], dist[i][k] + dist[k][j])</w:t>
        <w:br/>
        <w:t xml:space="preserve">    print('Shortest Path Matrix:', dist)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