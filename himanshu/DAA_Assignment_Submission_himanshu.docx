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and Analysis of Algorithms – Assignment Submission</w:t>
      </w:r>
    </w:p>
    <w:p>
      <w:r>
        <w:t>Submitted by: Pushpam</w:t>
        <w:br/>
      </w:r>
    </w:p>
    <w:p>
      <w:pPr>
        <w:pStyle w:val="Heading2"/>
      </w:pPr>
      <w:r>
        <w:t>Section A</w:t>
      </w:r>
    </w:p>
    <w:p>
      <w:r>
        <w:t>Q1. Polynomial Time Reducibility:</w:t>
        <w:br/>
        <w:t>A problem A is said to be polynomially reducible to problem B (A ≤p B) if A can be converted into B within polynomial time. Hence, solving B efficiently also means A can be solved efficiently.</w:t>
        <w:br/>
        <w:t>Example: SAT ≤p 3-SAT.</w:t>
      </w:r>
    </w:p>
    <w:p/>
    <w:p>
      <w:r>
        <w:t>Q2. NP Graph vs NP Scheduling Problems:</w:t>
        <w:br/>
        <w:t>NP Graph problems involve graph structures like paths, cycles, or colorings, while NP Scheduling problems focus on assigning jobs or tasks under time or resource limits.</w:t>
        <w:br/>
        <w:t>Examples:</w:t>
        <w:br/>
        <w:t>- NP Graph: Graph Coloring, Hamiltonian Cycle</w:t>
        <w:br/>
        <w:t>- NP Scheduling: Job Scheduling, Task Deadline Problem.</w:t>
      </w:r>
    </w:p>
    <w:p/>
    <w:p>
      <w:r>
        <w:t>Q3. Non-Deterministic Algorithm:</w:t>
        <w:br/>
        <w:t>A non-deterministic algorithm may take multiple computational paths at once and accepts if any path provides a valid solution.</w:t>
        <w:br/>
        <w:t>Example: N-Queen Problem.</w:t>
      </w:r>
    </w:p>
    <w:p/>
    <w:p>
      <w:r>
        <w:t>Q4. State Space Tree:</w:t>
        <w:br/>
        <w:t>A state space tree represents all possible configurations or partial solutions of a problem. Two common search strategies are:</w:t>
        <w:br/>
        <w:t>1. Depth First Search (DFS)</w:t>
        <w:br/>
        <w:t>2. Breadth First Search (BFS).</w:t>
      </w:r>
    </w:p>
    <w:p/>
    <w:p>
      <w:r>
        <w:t>Q5. Boolean Satisfiability (SAT) Problem:</w:t>
        <w:br/>
        <w:t>This problem checks if there is an assignment of True or False values to variables that makes a Boolean formula true.</w:t>
        <w:br/>
        <w:t>Example: For (A ∨ C) ∧ (¬A ∨ B), when A = False, C = True, B = True → formula is satisfied.</w:t>
      </w:r>
    </w:p>
    <w:p/>
    <w:p>
      <w:r>
        <w:t>Q6. Cook’s Theorem:</w:t>
        <w:br/>
        <w:t>Cook’s Theorem proves that the Boolean Satisfiability Problem (SAT) is NP-Complete.</w:t>
        <w:br/>
        <w:t>Application: Used to demonstrate NP-completeness of other problems via polynomial reduction.</w:t>
      </w:r>
    </w:p>
    <w:p/>
    <w:p>
      <w:r>
        <w:t>Q7. Difference Between P, NP, NP-Complete, NP-Hard:</w:t>
        <w:br/>
        <w:t>P: Problems solvable in polynomial time (e.g., Binary Search, Dijkstra’s Algorithm)</w:t>
        <w:br/>
        <w:t>NP: Problems whose solutions can be verified in polynomial time (e.g., Subset Sum, N-Queen)</w:t>
        <w:br/>
        <w:t>NP-Complete: Problems that are both NP and NP-Hard (e.g., 3-SAT, TSP Decision)</w:t>
        <w:br/>
        <w:t>NP-Hard: Problems that are at least as hard as NP problems (e.g., Halting Problem, TSP Optimization).</w:t>
      </w:r>
    </w:p>
    <w:p/>
    <w:p>
      <w:r>
        <w:t>Q8. Hamiltonian Cycle Problem:</w:t>
        <w:br/>
        <w:t>It determines if a given graph contains a cycle that visits each vertex exactly once and returns to the start vertex.</w:t>
        <w:br/>
        <w:t>The problem is in NP as a given cycle can be checked in polynomial time.</w:t>
        <w:br/>
        <w:t>It is NP-Complete because it satisfies both NP and NP-Hard conditions.</w:t>
      </w:r>
    </w:p>
    <w:p/>
    <w:p>
      <w:pPr>
        <w:pStyle w:val="Heading2"/>
      </w:pPr>
      <w:r>
        <w:t>Section B</w:t>
      </w:r>
    </w:p>
    <w:p>
      <w:r>
        <w:t>Q1. Dijkstra’s Algorithm:</w:t>
        <w:br/>
        <w:t>Core Logic: Determines the shortest distance from a single source node to all other nodes in a weighted graph with non-negative edge weights.</w:t>
        <w:br/>
        <w:t>Steps:</w:t>
        <w:br/>
        <w:t>1. Initialize all distances as ∞ and set source distance = 0.</w:t>
        <w:br/>
        <w:t>2. Choose the unvisited vertex with minimum distance.</w:t>
        <w:br/>
        <w:t>3. Update distances of its adjacent vertices.</w:t>
        <w:br/>
        <w:t>4. Mark the current vertex as visited.</w:t>
        <w:br/>
        <w:t>5. Repeat until all vertices are processed.</w:t>
      </w:r>
    </w:p>
    <w:p/>
    <w:p>
      <w:r>
        <w:t>Q2. N-Queen Problem:</w:t>
        <w:br/>
        <w:t>Recursive Function:</w:t>
        <w:br/>
        <w:t>def solveNQueen(board, row, n):</w:t>
        <w:br/>
        <w:t xml:space="preserve">    if row == n:</w:t>
        <w:br/>
        <w:t xml:space="preserve">        print(board)</w:t>
        <w:br/>
        <w:t xml:space="preserve">        return True</w:t>
        <w:br/>
        <w:t xml:space="preserve">    for col in range(n):</w:t>
        <w:br/>
        <w:t xml:space="preserve">        if isSafe(board, row, col):</w:t>
        <w:br/>
        <w:t xml:space="preserve">            board[row][col] = 1</w:t>
        <w:br/>
        <w:t xml:space="preserve">            solveNQueen(board, row + 1, n)</w:t>
        <w:br/>
        <w:t xml:space="preserve">            board[row][col] = 0  # Backtrack</w:t>
        <w:br/>
        <w:t xml:space="preserve">    return False</w:t>
      </w:r>
    </w:p>
    <w:p/>
    <w:p>
      <w:r>
        <w:t>Q3. Dynamic Programming – 0/1 Knapsack Problem:</w:t>
        <w:br/>
        <w:t>Given Weights = {3, 4, 6, 5}, Profits = {2, 3, 1, 4}, Capacity = 8.</w:t>
        <w:br/>
        <w:t>def knapsack(W, wt, val, n):</w:t>
        <w:br/>
        <w:t xml:space="preserve">    dp = [[0]*(W+1) for _ in range(n+1)]</w:t>
        <w:br/>
        <w:t xml:space="preserve">    for i in range(1, n+1):</w:t>
        <w:br/>
        <w:t xml:space="preserve">        for w in range(1, W+1):</w:t>
        <w:br/>
        <w:t xml:space="preserve">            if wt[i-1] &lt;= w:</w:t>
        <w:br/>
        <w:t xml:space="preserve">                dp[i][w] = max(val[i-1] + dp[i-1][w-wt[i-1]], dp[i-1][w])</w:t>
        <w:br/>
        <w:t xml:space="preserve">            else:</w:t>
        <w:br/>
        <w:t xml:space="preserve">                dp[i][w] = dp[i-1][w]</w:t>
        <w:br/>
        <w:t xml:space="preserve">    print('Total Profit:', dp[n][W])</w:t>
        <w:br/>
        <w:t>Output: Total Profit = 7</w:t>
      </w:r>
    </w:p>
    <w:p/>
    <w:p>
      <w:r>
        <w:t>Q4. Travelling Salesman Problem – Branch &amp; Bound:</w:t>
        <w:br/>
        <w:t>Essential Steps:</w:t>
        <w:br/>
        <w:t>1. Form a cost matrix and reduce rows and columns to compute the initial lower bound.</w:t>
        <w:br/>
        <w:t>2. Use a priority queue (min-heap) to pick the node with the smallest bound.</w:t>
        <w:br/>
        <w:t>3. Branch to new nodes by adding possible next cities and recalculating the bound.</w:t>
        <w:br/>
        <w:t>4. Discard nodes with bounds higher than the current best.</w:t>
        <w:br/>
        <w:t>5. Continue until the optimal route and minimum cost are found.</w:t>
      </w:r>
    </w:p>
    <w:p/>
    <w:p>
      <w:r>
        <w:t>Q5. Floyd–Warshall Algorithm:</w:t>
        <w:br/>
        <w:t>Core Idea: Finds shortest paths between every pair of vertices by updating path lengths using each vertex as an intermediate point.</w:t>
        <w:br/>
        <w:t>Pseudocode:</w:t>
        <w:br/>
        <w:t>def floydWarshall(graph):</w:t>
        <w:br/>
        <w:t xml:space="preserve">    n = len(graph)</w:t>
        <w:br/>
        <w:t xml:space="preserve">    dist = [row[:] for row in graph]</w:t>
        <w:br/>
        <w:t xml:space="preserve">    for k in range(n):</w:t>
        <w:br/>
        <w:t xml:space="preserve">        for i in range(n):</w:t>
        <w:br/>
        <w:t xml:space="preserve">            for j in range(n):</w:t>
        <w:br/>
        <w:t xml:space="preserve">                if dist[i][j] &gt; dist[i][k] + dist[k][j]:</w:t>
        <w:br/>
        <w:t xml:space="preserve">                    dist[i][j] = dist[i][k] + dist[k][j]</w:t>
        <w:br/>
        <w:t xml:space="preserve">    print('Final Shortest Path Matrix:', dist)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